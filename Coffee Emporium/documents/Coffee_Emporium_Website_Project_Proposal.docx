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68C14" w14:textId="77777777" w:rsidR="001872C2" w:rsidRDefault="00000000">
      <w:pPr>
        <w:spacing w:line="360" w:lineRule="auto"/>
        <w:jc w:val="center"/>
      </w:pPr>
      <w:r>
        <w:rPr>
          <w:b/>
          <w:sz w:val="40"/>
        </w:rPr>
        <w:br/>
      </w:r>
      <w:r>
        <w:rPr>
          <w:b/>
          <w:sz w:val="40"/>
        </w:rPr>
        <w:br/>
        <w:t>WEBSITE PROJECT PROPOSAL</w:t>
      </w:r>
    </w:p>
    <w:p w14:paraId="1DF8B029" w14:textId="77777777" w:rsidR="001872C2" w:rsidRDefault="00000000">
      <w:pPr>
        <w:spacing w:line="360" w:lineRule="auto"/>
        <w:jc w:val="center"/>
      </w:pPr>
      <w:r>
        <w:rPr>
          <w:b/>
          <w:sz w:val="32"/>
        </w:rPr>
        <w:br/>
        <w:t>Coffee Emporium</w:t>
      </w:r>
    </w:p>
    <w:p w14:paraId="688AE704" w14:textId="7556C086" w:rsidR="001872C2" w:rsidRPr="004F7596" w:rsidRDefault="00000000">
      <w:pPr>
        <w:spacing w:line="360" w:lineRule="auto"/>
        <w:jc w:val="center"/>
        <w:rPr>
          <w:b/>
          <w:bCs/>
          <w:sz w:val="40"/>
          <w:szCs w:val="40"/>
        </w:rPr>
      </w:pPr>
      <w:r>
        <w:br/>
      </w:r>
      <w:r w:rsidR="004F7596" w:rsidRPr="004F7596">
        <w:rPr>
          <w:b/>
          <w:bCs/>
          <w:sz w:val="40"/>
          <w:szCs w:val="40"/>
        </w:rPr>
        <w:t>Name:</w:t>
      </w:r>
      <w:r w:rsidR="004F7596">
        <w:rPr>
          <w:b/>
          <w:bCs/>
          <w:sz w:val="40"/>
          <w:szCs w:val="40"/>
        </w:rPr>
        <w:t xml:space="preserve"> Musa</w:t>
      </w:r>
    </w:p>
    <w:p w14:paraId="0B14C564" w14:textId="1E98BF36" w:rsidR="004F7596" w:rsidRPr="004F7596" w:rsidRDefault="004F7596">
      <w:pPr>
        <w:spacing w:line="360" w:lineRule="auto"/>
        <w:jc w:val="center"/>
        <w:rPr>
          <w:b/>
          <w:bCs/>
          <w:sz w:val="40"/>
          <w:szCs w:val="40"/>
        </w:rPr>
      </w:pPr>
      <w:r w:rsidRPr="004F7596">
        <w:rPr>
          <w:b/>
          <w:bCs/>
          <w:sz w:val="40"/>
          <w:szCs w:val="40"/>
        </w:rPr>
        <w:t>Surname:</w:t>
      </w:r>
      <w:r>
        <w:rPr>
          <w:b/>
          <w:bCs/>
          <w:sz w:val="40"/>
          <w:szCs w:val="40"/>
        </w:rPr>
        <w:t xml:space="preserve"> Cindi</w:t>
      </w:r>
    </w:p>
    <w:p w14:paraId="17E36F65" w14:textId="12E11D58" w:rsidR="004F7596" w:rsidRPr="004F7596" w:rsidRDefault="004F7596">
      <w:pPr>
        <w:spacing w:line="360" w:lineRule="auto"/>
        <w:jc w:val="center"/>
        <w:rPr>
          <w:b/>
          <w:bCs/>
          <w:sz w:val="40"/>
          <w:szCs w:val="40"/>
        </w:rPr>
      </w:pPr>
      <w:r w:rsidRPr="004F7596">
        <w:rPr>
          <w:b/>
          <w:bCs/>
          <w:sz w:val="40"/>
          <w:szCs w:val="40"/>
        </w:rPr>
        <w:t>Student Number:</w:t>
      </w:r>
      <w:r>
        <w:rPr>
          <w:b/>
          <w:bCs/>
          <w:sz w:val="40"/>
          <w:szCs w:val="40"/>
        </w:rPr>
        <w:t xml:space="preserve"> ST10502886</w:t>
      </w:r>
    </w:p>
    <w:p w14:paraId="7DDB5D8B" w14:textId="5C93B2F1" w:rsidR="004F7596" w:rsidRPr="004F7596" w:rsidRDefault="004F7596">
      <w:pPr>
        <w:spacing w:line="360" w:lineRule="auto"/>
        <w:jc w:val="center"/>
        <w:rPr>
          <w:b/>
          <w:bCs/>
          <w:sz w:val="40"/>
          <w:szCs w:val="40"/>
        </w:rPr>
      </w:pPr>
      <w:r w:rsidRPr="004F7596">
        <w:rPr>
          <w:b/>
          <w:bCs/>
          <w:sz w:val="40"/>
          <w:szCs w:val="40"/>
        </w:rPr>
        <w:t>Module Code:</w:t>
      </w:r>
      <w:r>
        <w:rPr>
          <w:b/>
          <w:bCs/>
          <w:sz w:val="40"/>
          <w:szCs w:val="40"/>
        </w:rPr>
        <w:t xml:space="preserve"> WE</w:t>
      </w:r>
      <w:r w:rsidR="00370751">
        <w:rPr>
          <w:b/>
          <w:bCs/>
          <w:sz w:val="40"/>
          <w:szCs w:val="40"/>
        </w:rPr>
        <w:t>DE5020</w:t>
      </w:r>
    </w:p>
    <w:p w14:paraId="33CD614A" w14:textId="77777777" w:rsidR="001872C2" w:rsidRDefault="00000000">
      <w:pPr>
        <w:spacing w:line="360" w:lineRule="auto"/>
      </w:pPr>
      <w:r>
        <w:br w:type="page"/>
      </w:r>
    </w:p>
    <w:p w14:paraId="691A2FBE" w14:textId="59787C4B" w:rsidR="001872C2" w:rsidRPr="004F7596" w:rsidRDefault="00000000">
      <w:pPr>
        <w:pStyle w:val="Heading1"/>
        <w:spacing w:line="360" w:lineRule="auto"/>
        <w:rPr>
          <w:rFonts w:ascii="Aptos Slab Black" w:hAnsi="Aptos Slab Black"/>
        </w:rPr>
      </w:pPr>
      <w:r w:rsidRPr="004F7596">
        <w:rPr>
          <w:rFonts w:ascii="Aptos Slab Black" w:hAnsi="Aptos Slab Black"/>
        </w:rPr>
        <w:lastRenderedPageBreak/>
        <w:t>Table of Contents</w:t>
      </w:r>
      <w:r w:rsidR="004F7596">
        <w:rPr>
          <w:rFonts w:ascii="Aptos Slab Black" w:hAnsi="Aptos Slab Black"/>
        </w:rPr>
        <w:t xml:space="preserve"> </w:t>
      </w:r>
    </w:p>
    <w:p w14:paraId="2CA68063" w14:textId="4EF0C869" w:rsidR="001872C2" w:rsidRDefault="00000000">
      <w:pPr>
        <w:spacing w:line="360" w:lineRule="auto"/>
      </w:pPr>
      <w:r>
        <w:t xml:space="preserve">1. </w:t>
      </w:r>
      <w:r w:rsidR="003631E7">
        <w:t>Organization</w:t>
      </w:r>
      <w:r>
        <w:t xml:space="preserve"> Overview</w:t>
      </w:r>
    </w:p>
    <w:p w14:paraId="0A98332E" w14:textId="77777777" w:rsidR="001872C2" w:rsidRDefault="00000000">
      <w:pPr>
        <w:spacing w:line="360" w:lineRule="auto"/>
      </w:pPr>
      <w:r>
        <w:t>2. Website Goals and Objectives</w:t>
      </w:r>
    </w:p>
    <w:p w14:paraId="0BF01DB1" w14:textId="77777777" w:rsidR="001872C2" w:rsidRDefault="00000000">
      <w:pPr>
        <w:spacing w:line="360" w:lineRule="auto"/>
      </w:pPr>
      <w:r>
        <w:t>3. Current Website Analysis</w:t>
      </w:r>
    </w:p>
    <w:p w14:paraId="15AFC8B3" w14:textId="77777777" w:rsidR="001872C2" w:rsidRDefault="00000000">
      <w:pPr>
        <w:spacing w:line="360" w:lineRule="auto"/>
      </w:pPr>
      <w:r>
        <w:t>4. Proposed Website Features and Functionality</w:t>
      </w:r>
    </w:p>
    <w:p w14:paraId="13B333C0" w14:textId="77777777" w:rsidR="001872C2" w:rsidRDefault="00000000">
      <w:pPr>
        <w:spacing w:line="360" w:lineRule="auto"/>
      </w:pPr>
      <w:r>
        <w:t>5. Design and User Experience</w:t>
      </w:r>
    </w:p>
    <w:p w14:paraId="5CD5137B" w14:textId="77777777" w:rsidR="001872C2" w:rsidRDefault="00000000">
      <w:pPr>
        <w:spacing w:line="360" w:lineRule="auto"/>
      </w:pPr>
      <w:r>
        <w:t>6. Technical Requirements</w:t>
      </w:r>
    </w:p>
    <w:p w14:paraId="75594181" w14:textId="77777777" w:rsidR="001872C2" w:rsidRDefault="00000000">
      <w:pPr>
        <w:spacing w:line="360" w:lineRule="auto"/>
      </w:pPr>
      <w:r>
        <w:t>7. Timeline and Milestones</w:t>
      </w:r>
    </w:p>
    <w:p w14:paraId="7C32DA4F" w14:textId="77777777" w:rsidR="001872C2" w:rsidRDefault="00000000">
      <w:pPr>
        <w:spacing w:line="360" w:lineRule="auto"/>
      </w:pPr>
      <w:r>
        <w:t>8. Budget</w:t>
      </w:r>
    </w:p>
    <w:p w14:paraId="45EE10FE" w14:textId="77777777" w:rsidR="001872C2" w:rsidRDefault="00000000">
      <w:pPr>
        <w:spacing w:line="360" w:lineRule="auto"/>
      </w:pPr>
      <w:r>
        <w:t>9. References</w:t>
      </w:r>
    </w:p>
    <w:p w14:paraId="590EC9B2" w14:textId="77777777" w:rsidR="001872C2" w:rsidRDefault="00000000">
      <w:pPr>
        <w:spacing w:line="360" w:lineRule="auto"/>
      </w:pPr>
      <w:r>
        <w:br w:type="page"/>
      </w:r>
    </w:p>
    <w:p w14:paraId="275CA14F" w14:textId="2B6D26F1" w:rsidR="001872C2" w:rsidRPr="004F7596" w:rsidRDefault="00000000">
      <w:pPr>
        <w:pStyle w:val="Heading1"/>
        <w:spacing w:line="360" w:lineRule="auto"/>
        <w:rPr>
          <w:rFonts w:ascii="Aptos Slab Black" w:hAnsi="Aptos Slab Black"/>
        </w:rPr>
      </w:pPr>
      <w:r w:rsidRPr="004F7596">
        <w:rPr>
          <w:rFonts w:ascii="Aptos Slab Black" w:hAnsi="Aptos Slab Black"/>
        </w:rPr>
        <w:lastRenderedPageBreak/>
        <w:t xml:space="preserve">1. </w:t>
      </w:r>
      <w:r w:rsidR="003631E7" w:rsidRPr="004F7596">
        <w:rPr>
          <w:rFonts w:ascii="Aptos Slab Black" w:hAnsi="Aptos Slab Black"/>
        </w:rPr>
        <w:t>Organization</w:t>
      </w:r>
      <w:r w:rsidRPr="004F7596">
        <w:rPr>
          <w:rFonts w:ascii="Aptos Slab Black" w:hAnsi="Aptos Slab Black"/>
        </w:rPr>
        <w:t xml:space="preserve"> Overview</w:t>
      </w:r>
    </w:p>
    <w:p w14:paraId="27A51FE7" w14:textId="0A2A7277" w:rsidR="001872C2" w:rsidRDefault="00000000">
      <w:pPr>
        <w:spacing w:after="120" w:line="360" w:lineRule="auto"/>
      </w:pPr>
      <w:r>
        <w:t xml:space="preserve">Coffee Emporium is a fictional coffee company based in Braamfontein, Johannesburg. The business aims to provide quality coffee, light meals and a comfortable environment for students, young professionals and </w:t>
      </w:r>
      <w:r w:rsidR="003631E7">
        <w:t>residents</w:t>
      </w:r>
      <w:r>
        <w:t xml:space="preserve">. Its mission is to provide affordable, quality coffee and </w:t>
      </w:r>
      <w:proofErr w:type="gramStart"/>
      <w:r>
        <w:t xml:space="preserve">a </w:t>
      </w:r>
      <w:r w:rsidR="003631E7">
        <w:t>welcome</w:t>
      </w:r>
      <w:proofErr w:type="gramEnd"/>
      <w:r>
        <w:t xml:space="preserve"> customer experience. Its vision is to become a popular local coffee destination in Braamfontein. The website will help the business build an online presence and make information about its products and services easier to access.</w:t>
      </w:r>
    </w:p>
    <w:p w14:paraId="04C5B059" w14:textId="77777777" w:rsidR="001872C2" w:rsidRPr="004F7596" w:rsidRDefault="00000000">
      <w:pPr>
        <w:pStyle w:val="Heading1"/>
        <w:spacing w:line="360" w:lineRule="auto"/>
        <w:rPr>
          <w:rFonts w:ascii="Aptos Slab Black" w:hAnsi="Aptos Slab Black"/>
        </w:rPr>
      </w:pPr>
      <w:r w:rsidRPr="004F7596">
        <w:rPr>
          <w:rFonts w:ascii="Aptos Slab Black" w:hAnsi="Aptos Slab Black"/>
        </w:rPr>
        <w:t>2. Website Goals and Objectives</w:t>
      </w:r>
    </w:p>
    <w:p w14:paraId="2F0AE820" w14:textId="77777777" w:rsidR="001872C2" w:rsidRDefault="00000000">
      <w:pPr>
        <w:spacing w:after="120" w:line="360" w:lineRule="auto"/>
      </w:pPr>
      <w:r>
        <w:t>The main goal of the website is to create a professional online presence for Coffee Emporium and make it easier for customers to discover the business. The website should display the menu, provide contact and location information, promote special offers and encourage customers to visit.</w:t>
      </w:r>
    </w:p>
    <w:p w14:paraId="5077EA64" w14:textId="77777777" w:rsidR="001872C2" w:rsidRDefault="00000000">
      <w:pPr>
        <w:pStyle w:val="ListBullet"/>
        <w:spacing w:line="360" w:lineRule="auto"/>
      </w:pPr>
      <w:r>
        <w:t>Increase awareness of Coffee Emporium online.</w:t>
      </w:r>
    </w:p>
    <w:p w14:paraId="2367E535" w14:textId="77777777" w:rsidR="001872C2" w:rsidRDefault="00000000">
      <w:pPr>
        <w:pStyle w:val="ListBullet"/>
        <w:spacing w:line="360" w:lineRule="auto"/>
      </w:pPr>
      <w:r>
        <w:t>Make the menu and business information easy to find.</w:t>
      </w:r>
    </w:p>
    <w:p w14:paraId="63D0E4CA" w14:textId="77777777" w:rsidR="001872C2" w:rsidRDefault="00000000">
      <w:pPr>
        <w:pStyle w:val="ListBullet"/>
        <w:spacing w:line="360" w:lineRule="auto"/>
      </w:pPr>
      <w:r>
        <w:t>Encourage customer enquiries and visits.</w:t>
      </w:r>
    </w:p>
    <w:p w14:paraId="5FE5FE9C" w14:textId="77777777" w:rsidR="001872C2" w:rsidRDefault="00000000">
      <w:pPr>
        <w:pStyle w:val="ListBullet"/>
        <w:spacing w:line="360" w:lineRule="auto"/>
      </w:pPr>
      <w:r>
        <w:t>Promote new products and special offers.</w:t>
      </w:r>
    </w:p>
    <w:p w14:paraId="74477901" w14:textId="77777777" w:rsidR="001872C2" w:rsidRPr="004F7596" w:rsidRDefault="00000000">
      <w:pPr>
        <w:pStyle w:val="Heading1"/>
        <w:spacing w:line="360" w:lineRule="auto"/>
        <w:rPr>
          <w:rFonts w:ascii="Aptos Slab Black" w:hAnsi="Aptos Slab Black"/>
        </w:rPr>
      </w:pPr>
      <w:r w:rsidRPr="004F7596">
        <w:rPr>
          <w:rFonts w:ascii="Aptos Slab Black" w:hAnsi="Aptos Slab Black"/>
        </w:rPr>
        <w:t>3. Current Website Analysis</w:t>
      </w:r>
    </w:p>
    <w:p w14:paraId="74FA2288" w14:textId="2A9A8074" w:rsidR="001872C2" w:rsidRDefault="00000000">
      <w:pPr>
        <w:spacing w:after="120" w:line="360" w:lineRule="auto"/>
      </w:pPr>
      <w:r>
        <w:t xml:space="preserve">As this proposal is for a fictional client, there is no existing website to </w:t>
      </w:r>
      <w:r w:rsidR="003631E7">
        <w:t>analyses</w:t>
      </w:r>
      <w:r>
        <w:t>. The proposed website will address the needs of a small coffee business by providing a clear and mobile-friendly design, simple navigation and easily accessible business information.</w:t>
      </w:r>
    </w:p>
    <w:p w14:paraId="3B0BAF52" w14:textId="77777777" w:rsidR="001872C2" w:rsidRDefault="00000000">
      <w:pPr>
        <w:pStyle w:val="Heading1"/>
        <w:spacing w:line="360" w:lineRule="auto"/>
      </w:pPr>
      <w:r>
        <w:t>4</w:t>
      </w:r>
      <w:r w:rsidRPr="004F7596">
        <w:rPr>
          <w:rFonts w:ascii="Aptos Slab Black" w:hAnsi="Aptos Slab Black"/>
        </w:rPr>
        <w:t>. Proposed Website Features and Functionality</w:t>
      </w:r>
    </w:p>
    <w:p w14:paraId="4A51B6A1" w14:textId="77777777" w:rsidR="001872C2" w:rsidRDefault="00000000">
      <w:pPr>
        <w:pStyle w:val="ListBullet"/>
        <w:spacing w:line="360" w:lineRule="auto"/>
      </w:pPr>
      <w:r>
        <w:t>Homepage – introduce Coffee Emporium and highlight popular products or promotions.</w:t>
      </w:r>
    </w:p>
    <w:p w14:paraId="3BD81029" w14:textId="77777777" w:rsidR="001872C2" w:rsidRDefault="00000000">
      <w:pPr>
        <w:pStyle w:val="ListBullet"/>
        <w:spacing w:line="360" w:lineRule="auto"/>
      </w:pPr>
      <w:r>
        <w:t>About Us – provide information about the business and its values.</w:t>
      </w:r>
    </w:p>
    <w:p w14:paraId="6AF0CE48" w14:textId="77777777" w:rsidR="001872C2" w:rsidRDefault="00000000">
      <w:pPr>
        <w:pStyle w:val="ListBullet"/>
        <w:spacing w:line="360" w:lineRule="auto"/>
      </w:pPr>
      <w:r>
        <w:t>Menu – display coffee, drinks, snacks and other available products.</w:t>
      </w:r>
    </w:p>
    <w:p w14:paraId="332694BF" w14:textId="77777777" w:rsidR="001872C2" w:rsidRDefault="00000000">
      <w:pPr>
        <w:pStyle w:val="ListBullet"/>
        <w:spacing w:line="360" w:lineRule="auto"/>
      </w:pPr>
      <w:r>
        <w:t>Gallery – show the coffee shop, products and atmosphere.</w:t>
      </w:r>
    </w:p>
    <w:p w14:paraId="6A252F23" w14:textId="77777777" w:rsidR="001872C2" w:rsidRDefault="00000000">
      <w:pPr>
        <w:pStyle w:val="ListBullet"/>
        <w:spacing w:line="360" w:lineRule="auto"/>
      </w:pPr>
      <w:r>
        <w:t>Contact – provide contact details, opening hours and location information.</w:t>
      </w:r>
    </w:p>
    <w:p w14:paraId="2F8E440F" w14:textId="77777777" w:rsidR="001872C2" w:rsidRDefault="00000000">
      <w:pPr>
        <w:pStyle w:val="ListBullet"/>
        <w:spacing w:line="360" w:lineRule="auto"/>
      </w:pPr>
      <w:r>
        <w:t>Promotions – advertise specials and seasonal offers.</w:t>
      </w:r>
    </w:p>
    <w:p w14:paraId="7FD5ADF7" w14:textId="77777777" w:rsidR="001872C2" w:rsidRPr="004F7596" w:rsidRDefault="00000000">
      <w:pPr>
        <w:pStyle w:val="Heading1"/>
        <w:spacing w:line="360" w:lineRule="auto"/>
        <w:rPr>
          <w:rFonts w:ascii="Aptos Slab Black" w:hAnsi="Aptos Slab Black"/>
        </w:rPr>
      </w:pPr>
      <w:r w:rsidRPr="004F7596">
        <w:rPr>
          <w:rFonts w:ascii="Aptos Slab Black" w:hAnsi="Aptos Slab Black"/>
        </w:rPr>
        <w:lastRenderedPageBreak/>
        <w:t>5. Design and User Experience</w:t>
      </w:r>
    </w:p>
    <w:p w14:paraId="437FD79D" w14:textId="5CC49D3C" w:rsidR="001872C2" w:rsidRDefault="00000000">
      <w:pPr>
        <w:spacing w:after="120" w:line="360" w:lineRule="auto"/>
      </w:pPr>
      <w:r>
        <w:t xml:space="preserve">The website will use a warm and modern coffee-shop aesthetic. The proposed </w:t>
      </w:r>
      <w:r w:rsidR="003631E7">
        <w:t>color</w:t>
      </w:r>
      <w:r>
        <w:t xml:space="preserve"> palette will include dark brown, cream and a muted green to create a welcoming feel. Aptos will be used for general text, with larger bold headings to create a clear hierarchy. The layout will be clean, with a navigation bar at the top and clearly separated sections. The design will also be responsive so that customers can use the website comfortably on phones, tablets and computers.</w:t>
      </w:r>
    </w:p>
    <w:p w14:paraId="51FCBDF9" w14:textId="69BA6E71" w:rsidR="008231B4" w:rsidRDefault="008231B4">
      <w:pPr>
        <w:spacing w:after="120" w:line="360" w:lineRule="auto"/>
      </w:pPr>
      <w:r>
        <w:rPr>
          <w:noProof/>
        </w:rPr>
        <w:drawing>
          <wp:inline distT="0" distB="0" distL="0" distR="0" wp14:anchorId="302BD1D9" wp14:editId="494DBB32">
            <wp:extent cx="6126480" cy="3151505"/>
            <wp:effectExtent l="0" t="0" r="7620" b="0"/>
            <wp:docPr id="193805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3270" name="Picture 1938053270"/>
                    <pic:cNvPicPr/>
                  </pic:nvPicPr>
                  <pic:blipFill>
                    <a:blip r:embed="rId6"/>
                    <a:stretch>
                      <a:fillRect/>
                    </a:stretch>
                  </pic:blipFill>
                  <pic:spPr>
                    <a:xfrm>
                      <a:off x="0" y="0"/>
                      <a:ext cx="6126480" cy="3151505"/>
                    </a:xfrm>
                    <a:prstGeom prst="rect">
                      <a:avLst/>
                    </a:prstGeom>
                  </pic:spPr>
                </pic:pic>
              </a:graphicData>
            </a:graphic>
          </wp:inline>
        </w:drawing>
      </w:r>
    </w:p>
    <w:p w14:paraId="271F194A" w14:textId="77777777" w:rsidR="001872C2" w:rsidRPr="004F7596" w:rsidRDefault="00000000">
      <w:pPr>
        <w:pStyle w:val="Heading1"/>
        <w:spacing w:line="360" w:lineRule="auto"/>
        <w:rPr>
          <w:rFonts w:ascii="Aptos Slab Black" w:hAnsi="Aptos Slab Black"/>
        </w:rPr>
      </w:pPr>
      <w:r w:rsidRPr="004F7596">
        <w:rPr>
          <w:rFonts w:ascii="Aptos Slab Black" w:hAnsi="Aptos Slab Black"/>
        </w:rPr>
        <w:t>6. Technical Requirements</w:t>
      </w:r>
    </w:p>
    <w:p w14:paraId="6F1A05DF" w14:textId="77777777" w:rsidR="001872C2" w:rsidRDefault="00000000">
      <w:pPr>
        <w:spacing w:after="120" w:line="360" w:lineRule="auto"/>
      </w:pPr>
      <w:r>
        <w:t>The website will require a domain name and web hosting. HTML will be used for the structure, CSS for styling and JavaScript for interactive functionality. The website should be responsive and tested on common desktop and mobile screen sizes.</w:t>
      </w:r>
    </w:p>
    <w:p w14:paraId="54601B9F" w14:textId="77777777" w:rsidR="001872C2" w:rsidRPr="004F7596" w:rsidRDefault="00000000">
      <w:pPr>
        <w:pStyle w:val="Heading1"/>
        <w:spacing w:line="360" w:lineRule="auto"/>
        <w:rPr>
          <w:rFonts w:ascii="Aptos Slab Black" w:hAnsi="Aptos Slab Black"/>
        </w:rPr>
      </w:pPr>
      <w:r w:rsidRPr="004F7596">
        <w:rPr>
          <w:rFonts w:ascii="Aptos Slab Black" w:hAnsi="Aptos Slab Black"/>
        </w:rPr>
        <w:t>7. Timeline and Milestones</w:t>
      </w:r>
    </w:p>
    <w:p w14:paraId="061073EA" w14:textId="77777777" w:rsidR="001872C2" w:rsidRDefault="00000000">
      <w:pPr>
        <w:pStyle w:val="ListNumber"/>
        <w:spacing w:line="360" w:lineRule="auto"/>
      </w:pPr>
      <w:r>
        <w:t>Week 1: Research, requirements and planning.</w:t>
      </w:r>
    </w:p>
    <w:p w14:paraId="403B809F" w14:textId="77777777" w:rsidR="001872C2" w:rsidRDefault="00000000">
      <w:pPr>
        <w:pStyle w:val="ListNumber"/>
        <w:spacing w:line="360" w:lineRule="auto"/>
      </w:pPr>
      <w:r>
        <w:t>Week 2: Wireframes and website structure.</w:t>
      </w:r>
    </w:p>
    <w:p w14:paraId="45C21879" w14:textId="77777777" w:rsidR="001872C2" w:rsidRDefault="00000000">
      <w:pPr>
        <w:pStyle w:val="ListNumber"/>
        <w:spacing w:line="360" w:lineRule="auto"/>
      </w:pPr>
      <w:r>
        <w:t>Week 3: HTML and CSS development.</w:t>
      </w:r>
    </w:p>
    <w:p w14:paraId="4231A316" w14:textId="77777777" w:rsidR="001872C2" w:rsidRDefault="00000000">
      <w:pPr>
        <w:pStyle w:val="ListNumber"/>
        <w:spacing w:line="360" w:lineRule="auto"/>
      </w:pPr>
      <w:r>
        <w:t>Week 4: JavaScript functionality and content.</w:t>
      </w:r>
    </w:p>
    <w:p w14:paraId="054A67A0" w14:textId="77777777" w:rsidR="001872C2" w:rsidRDefault="00000000">
      <w:pPr>
        <w:pStyle w:val="ListNumber"/>
        <w:spacing w:line="360" w:lineRule="auto"/>
      </w:pPr>
      <w:r>
        <w:t>Week 5: Testing, corrections and final improvements.</w:t>
      </w:r>
    </w:p>
    <w:p w14:paraId="1276166E" w14:textId="77777777" w:rsidR="001872C2" w:rsidRPr="004F7596" w:rsidRDefault="00000000">
      <w:pPr>
        <w:pStyle w:val="Heading1"/>
        <w:spacing w:line="360" w:lineRule="auto"/>
        <w:rPr>
          <w:rFonts w:ascii="Aptos Slab Black" w:hAnsi="Aptos Slab Black"/>
        </w:rPr>
      </w:pPr>
      <w:r w:rsidRPr="004F7596">
        <w:rPr>
          <w:rFonts w:ascii="Aptos Slab Black" w:hAnsi="Aptos Slab Black"/>
        </w:rPr>
        <w:lastRenderedPageBreak/>
        <w:t>8. Budget</w:t>
      </w:r>
    </w:p>
    <w:p w14:paraId="5747415E" w14:textId="4B8EA309" w:rsidR="001872C2" w:rsidRDefault="00000000">
      <w:pPr>
        <w:spacing w:after="120" w:line="360" w:lineRule="auto"/>
      </w:pPr>
      <w:r>
        <w:t xml:space="preserve">A </w:t>
      </w:r>
      <w:r w:rsidR="004F7596">
        <w:t>realistic, estimated</w:t>
      </w:r>
      <w:r>
        <w:t xml:space="preserve"> budget for the project is R3,500. This includes approximately R800 for domain and hosting costs, R2,000 for development and R700 for ongoing maintenance and minor updates. The final cost may change depending on the hosting provider and additional features requested by the client.</w:t>
      </w:r>
    </w:p>
    <w:p w14:paraId="63A390F5" w14:textId="77777777" w:rsidR="001872C2" w:rsidRPr="004F7596" w:rsidRDefault="00000000">
      <w:pPr>
        <w:pStyle w:val="Heading1"/>
        <w:spacing w:line="360" w:lineRule="auto"/>
        <w:rPr>
          <w:rFonts w:ascii="Aptos Slab Black" w:hAnsi="Aptos Slab Black"/>
        </w:rPr>
      </w:pPr>
      <w:r>
        <w:t>9. References</w:t>
      </w:r>
    </w:p>
    <w:p w14:paraId="14FCF0BB" w14:textId="638FC8DE" w:rsidR="001872C2" w:rsidRDefault="001872C2">
      <w:pPr>
        <w:spacing w:after="120" w:line="360" w:lineRule="auto"/>
      </w:pPr>
    </w:p>
    <w:sectPr w:rsidR="001872C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Slab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CA8F5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662822"/>
    <w:lvl w:ilvl="0">
      <w:start w:val="1"/>
      <w:numFmt w:val="bullet"/>
      <w:pStyle w:val="ListBullet"/>
      <w:lvlText w:val=""/>
      <w:lvlJc w:val="left"/>
      <w:pPr>
        <w:tabs>
          <w:tab w:val="num" w:pos="360"/>
        </w:tabs>
        <w:ind w:left="360" w:hanging="360"/>
      </w:pPr>
      <w:rPr>
        <w:rFonts w:ascii="Symbol" w:hAnsi="Symbol" w:hint="default"/>
      </w:rPr>
    </w:lvl>
  </w:abstractNum>
  <w:num w:numId="1" w16cid:durableId="572159440">
    <w:abstractNumId w:val="8"/>
  </w:num>
  <w:num w:numId="2" w16cid:durableId="1692216817">
    <w:abstractNumId w:val="6"/>
  </w:num>
  <w:num w:numId="3" w16cid:durableId="312216795">
    <w:abstractNumId w:val="5"/>
  </w:num>
  <w:num w:numId="4" w16cid:durableId="94374748">
    <w:abstractNumId w:val="4"/>
  </w:num>
  <w:num w:numId="5" w16cid:durableId="2020351571">
    <w:abstractNumId w:val="7"/>
  </w:num>
  <w:num w:numId="6" w16cid:durableId="2114786461">
    <w:abstractNumId w:val="3"/>
  </w:num>
  <w:num w:numId="7" w16cid:durableId="608778164">
    <w:abstractNumId w:val="2"/>
  </w:num>
  <w:num w:numId="8" w16cid:durableId="63570513">
    <w:abstractNumId w:val="1"/>
  </w:num>
  <w:num w:numId="9" w16cid:durableId="260187609">
    <w:abstractNumId w:val="0"/>
  </w:num>
  <w:num w:numId="10" w16cid:durableId="1549300722">
    <w:abstractNumId w:val="7"/>
  </w:num>
  <w:num w:numId="11" w16cid:durableId="23038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2C2"/>
    <w:rsid w:val="0029639D"/>
    <w:rsid w:val="00326F90"/>
    <w:rsid w:val="003631E7"/>
    <w:rsid w:val="00370751"/>
    <w:rsid w:val="004F7596"/>
    <w:rsid w:val="0056603F"/>
    <w:rsid w:val="00633D2D"/>
    <w:rsid w:val="00732B36"/>
    <w:rsid w:val="008231B4"/>
    <w:rsid w:val="00AA1D8D"/>
    <w:rsid w:val="00B47730"/>
    <w:rsid w:val="00C267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12145"/>
  <w14:defaultImageDpi w14:val="300"/>
  <w15:docId w15:val="{190E9AFD-2CC8-4347-B69D-124E80E7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31E7"/>
    <w:rPr>
      <w:color w:val="0000FF" w:themeColor="hyperlink"/>
      <w:u w:val="single"/>
    </w:rPr>
  </w:style>
  <w:style w:type="character" w:styleId="UnresolvedMention">
    <w:name w:val="Unresolved Mention"/>
    <w:basedOn w:val="DefaultParagraphFont"/>
    <w:uiPriority w:val="99"/>
    <w:semiHidden/>
    <w:unhideWhenUsed/>
    <w:rsid w:val="00363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Musa Cindi</cp:lastModifiedBy>
  <cp:revision>2</cp:revision>
  <dcterms:created xsi:type="dcterms:W3CDTF">2026-08-14T12:13:00Z</dcterms:created>
  <dcterms:modified xsi:type="dcterms:W3CDTF">2026-08-14T12:13:00Z</dcterms:modified>
  <cp:category/>
</cp:coreProperties>
</file>